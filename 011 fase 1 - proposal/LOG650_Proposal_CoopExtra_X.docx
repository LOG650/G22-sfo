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2CB0F" w14:textId="77777777" w:rsidR="007D6A3D" w:rsidRPr="00096F20" w:rsidRDefault="00000000">
      <w:pPr>
        <w:jc w:val="center"/>
        <w:rPr>
          <w:lang w:val="nb-NO"/>
        </w:rPr>
      </w:pPr>
      <w:proofErr w:type="spellStart"/>
      <w:r w:rsidRPr="00096F20">
        <w:rPr>
          <w:b/>
          <w:sz w:val="32"/>
          <w:lang w:val="nb-NO"/>
        </w:rPr>
        <w:t>Proposal</w:t>
      </w:r>
      <w:proofErr w:type="spellEnd"/>
      <w:r w:rsidRPr="00096F20">
        <w:rPr>
          <w:b/>
          <w:sz w:val="32"/>
          <w:lang w:val="nb-NO"/>
        </w:rPr>
        <w:t xml:space="preserve"> – LOG650</w:t>
      </w:r>
      <w:r w:rsidRPr="00096F20">
        <w:rPr>
          <w:b/>
          <w:sz w:val="32"/>
          <w:lang w:val="nb-NO"/>
        </w:rPr>
        <w:br/>
        <w:t>Forskningsprosjekt: Logistikk og kunstig intelligens</w:t>
      </w:r>
    </w:p>
    <w:p w14:paraId="4504D597" w14:textId="77777777" w:rsidR="007D6A3D" w:rsidRPr="00096F20" w:rsidRDefault="00000000">
      <w:pPr>
        <w:jc w:val="center"/>
        <w:rPr>
          <w:lang w:val="nb-NO"/>
        </w:rPr>
      </w:pPr>
      <w:r w:rsidRPr="00096F20">
        <w:rPr>
          <w:i/>
          <w:lang w:val="nb-NO"/>
        </w:rPr>
        <w:t>Arbeidstittel: Datadrevet vurdering av hyllekapasitet vs. etterspørsel (Space Management) i dagligvarebutikk</w:t>
      </w:r>
    </w:p>
    <w:p w14:paraId="6582E535" w14:textId="77777777" w:rsidR="007D6A3D" w:rsidRPr="00096F20" w:rsidRDefault="007D6A3D">
      <w:pPr>
        <w:rPr>
          <w:lang w:val="nb-N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7D6A3D" w14:paraId="1BF05FD5" w14:textId="77777777">
        <w:tc>
          <w:tcPr>
            <w:tcW w:w="4873" w:type="dxa"/>
          </w:tcPr>
          <w:p w14:paraId="69A01CE9" w14:textId="77777777" w:rsidR="007D6A3D" w:rsidRDefault="00000000">
            <w:proofErr w:type="spellStart"/>
            <w:r>
              <w:t>Gruppemedlemmer</w:t>
            </w:r>
            <w:proofErr w:type="spellEnd"/>
          </w:p>
        </w:tc>
        <w:tc>
          <w:tcPr>
            <w:tcW w:w="4873" w:type="dxa"/>
          </w:tcPr>
          <w:p w14:paraId="3E81FDBF" w14:textId="77777777" w:rsidR="007D6A3D" w:rsidRDefault="00000000">
            <w:r>
              <w:t>Frida Berge-Robertson</w:t>
            </w:r>
            <w:r>
              <w:br/>
              <w:t>Oliver Matre Hille</w:t>
            </w:r>
            <w:r>
              <w:br/>
              <w:t>Sebastian Vambheim Thunestvedt</w:t>
            </w:r>
          </w:p>
        </w:tc>
      </w:tr>
      <w:tr w:rsidR="007D6A3D" w:rsidRPr="00096F20" w14:paraId="72E07051" w14:textId="77777777">
        <w:tc>
          <w:tcPr>
            <w:tcW w:w="4873" w:type="dxa"/>
          </w:tcPr>
          <w:p w14:paraId="6F9920E1" w14:textId="77777777" w:rsidR="007D6A3D" w:rsidRDefault="00000000">
            <w:r>
              <w:t>Område</w:t>
            </w:r>
          </w:p>
        </w:tc>
        <w:tc>
          <w:tcPr>
            <w:tcW w:w="4873" w:type="dxa"/>
          </w:tcPr>
          <w:p w14:paraId="608F41E9" w14:textId="77777777" w:rsidR="007D6A3D" w:rsidRPr="00096F20" w:rsidRDefault="00000000">
            <w:pPr>
              <w:rPr>
                <w:lang w:val="nb-NO"/>
              </w:rPr>
            </w:pPr>
            <w:r w:rsidRPr="00096F20">
              <w:rPr>
                <w:lang w:val="nb-NO"/>
              </w:rPr>
              <w:t>Detaljhandel / Space management / Kapasitets- og etterspørselsanalyse</w:t>
            </w:r>
          </w:p>
        </w:tc>
      </w:tr>
      <w:tr w:rsidR="007D6A3D" w:rsidRPr="00096F20" w14:paraId="16F20B2C" w14:textId="77777777">
        <w:tc>
          <w:tcPr>
            <w:tcW w:w="4873" w:type="dxa"/>
          </w:tcPr>
          <w:p w14:paraId="2741CA1D" w14:textId="091805C9" w:rsidR="007D6A3D" w:rsidRDefault="00000000">
            <w:proofErr w:type="spellStart"/>
            <w:r>
              <w:t>Bedrift</w:t>
            </w:r>
            <w:proofErr w:type="spellEnd"/>
            <w:r>
              <w:t xml:space="preserve"> </w:t>
            </w:r>
          </w:p>
        </w:tc>
        <w:tc>
          <w:tcPr>
            <w:tcW w:w="4873" w:type="dxa"/>
          </w:tcPr>
          <w:p w14:paraId="21F38996" w14:textId="501A5ABA" w:rsidR="007D6A3D" w:rsidRPr="00096F20" w:rsidRDefault="00000000">
            <w:pPr>
              <w:rPr>
                <w:lang w:val="nb-NO"/>
              </w:rPr>
            </w:pPr>
            <w:r w:rsidRPr="00096F20">
              <w:rPr>
                <w:lang w:val="nb-NO"/>
              </w:rPr>
              <w:t xml:space="preserve">Coop </w:t>
            </w:r>
            <w:proofErr w:type="spellStart"/>
            <w:r w:rsidRPr="00096F20">
              <w:rPr>
                <w:lang w:val="nb-NO"/>
              </w:rPr>
              <w:t>Extra</w:t>
            </w:r>
            <w:proofErr w:type="spellEnd"/>
            <w:r w:rsidRPr="00096F20">
              <w:rPr>
                <w:lang w:val="nb-NO"/>
              </w:rPr>
              <w:t xml:space="preserve"> </w:t>
            </w:r>
            <w:proofErr w:type="spellStart"/>
            <w:r w:rsidR="00096F20" w:rsidRPr="00096F20">
              <w:rPr>
                <w:lang w:val="nb-NO"/>
              </w:rPr>
              <w:t>X</w:t>
            </w:r>
            <w:proofErr w:type="spellEnd"/>
            <w:r w:rsidRPr="00096F20">
              <w:rPr>
                <w:lang w:val="nb-NO"/>
              </w:rPr>
              <w:t xml:space="preserve"> (forutsatt datatilgang og samtykke)</w:t>
            </w:r>
          </w:p>
        </w:tc>
      </w:tr>
      <w:tr w:rsidR="007D6A3D" w:rsidRPr="00096F20" w14:paraId="5A69EBF0" w14:textId="77777777">
        <w:tc>
          <w:tcPr>
            <w:tcW w:w="4873" w:type="dxa"/>
          </w:tcPr>
          <w:p w14:paraId="5EA35BFE" w14:textId="77777777" w:rsidR="007D6A3D" w:rsidRDefault="00000000">
            <w:proofErr w:type="spellStart"/>
            <w:r>
              <w:t>Avgrenset</w:t>
            </w:r>
            <w:proofErr w:type="spellEnd"/>
            <w:r>
              <w:t xml:space="preserve"> </w:t>
            </w:r>
            <w:proofErr w:type="spellStart"/>
            <w:r>
              <w:t>utvalg</w:t>
            </w:r>
            <w:proofErr w:type="spellEnd"/>
          </w:p>
        </w:tc>
        <w:tc>
          <w:tcPr>
            <w:tcW w:w="4873" w:type="dxa"/>
          </w:tcPr>
          <w:p w14:paraId="3C0D0447" w14:textId="77777777" w:rsidR="007D6A3D" w:rsidRPr="00096F20" w:rsidRDefault="00000000">
            <w:pPr>
              <w:rPr>
                <w:lang w:val="nb-NO"/>
              </w:rPr>
            </w:pPr>
            <w:r w:rsidRPr="00096F20">
              <w:rPr>
                <w:lang w:val="nb-NO"/>
              </w:rPr>
              <w:t>10 produkter (SKU) i én valgt varekategori</w:t>
            </w:r>
          </w:p>
        </w:tc>
      </w:tr>
    </w:tbl>
    <w:p w14:paraId="2C8D2F5B" w14:textId="77777777" w:rsidR="007D6A3D" w:rsidRPr="00096F20" w:rsidRDefault="007D6A3D">
      <w:pPr>
        <w:rPr>
          <w:lang w:val="nb-NO"/>
        </w:rPr>
      </w:pPr>
    </w:p>
    <w:p w14:paraId="3F5E6F61" w14:textId="77777777" w:rsidR="007D6A3D" w:rsidRPr="00096F20" w:rsidRDefault="00000000">
      <w:pPr>
        <w:pStyle w:val="Heading1"/>
        <w:rPr>
          <w:lang w:val="nb-NO"/>
        </w:rPr>
      </w:pPr>
      <w:r w:rsidRPr="00096F20">
        <w:rPr>
          <w:lang w:val="nb-NO"/>
        </w:rPr>
        <w:t>Problemstilling</w:t>
      </w:r>
    </w:p>
    <w:p w14:paraId="24E3B45B" w14:textId="77777777" w:rsidR="007D6A3D" w:rsidRPr="00096F20" w:rsidRDefault="00000000">
      <w:pPr>
        <w:rPr>
          <w:lang w:val="nb-NO"/>
        </w:rPr>
      </w:pPr>
      <w:r w:rsidRPr="00096F20">
        <w:rPr>
          <w:lang w:val="nb-NO"/>
        </w:rPr>
        <w:t xml:space="preserve">Space management og </w:t>
      </w:r>
      <w:proofErr w:type="spellStart"/>
      <w:r w:rsidRPr="00096F20">
        <w:rPr>
          <w:lang w:val="nb-NO"/>
        </w:rPr>
        <w:t>planogram</w:t>
      </w:r>
      <w:proofErr w:type="spellEnd"/>
      <w:r w:rsidRPr="00096F20">
        <w:rPr>
          <w:lang w:val="nb-NO"/>
        </w:rPr>
        <w:t xml:space="preserve"> gir en planlagt fordeling av hylleplass, men denne fordelingen kan i praksis være svakere tilpasset faktisk etterspørsel. Når produkter har høy etterspørsel, men lav hyllekapasitet (for få </w:t>
      </w:r>
      <w:proofErr w:type="spellStart"/>
      <w:r w:rsidRPr="00096F20">
        <w:rPr>
          <w:lang w:val="nb-NO"/>
        </w:rPr>
        <w:t>facings</w:t>
      </w:r>
      <w:proofErr w:type="spellEnd"/>
      <w:r w:rsidRPr="00096F20">
        <w:rPr>
          <w:lang w:val="nb-NO"/>
        </w:rPr>
        <w:t xml:space="preserve"> eller lav fyllingsgrad), kan dette bidra til tomme hyller, tapt salg og en mindre effektiv utnyttelse av begrenset hylleplass.</w:t>
      </w:r>
    </w:p>
    <w:p w14:paraId="4E8AD1E9" w14:textId="02A036E8" w:rsidR="007D6A3D" w:rsidRPr="00096F20" w:rsidRDefault="00000000">
      <w:pPr>
        <w:rPr>
          <w:lang w:val="nb-NO"/>
        </w:rPr>
      </w:pPr>
      <w:r w:rsidRPr="00096F20">
        <w:rPr>
          <w:lang w:val="nb-NO"/>
        </w:rPr>
        <w:t xml:space="preserve">Prosjektet skal utvikle en kvantitativ tilnærming for å identifisere produkter som er underallokert i hylleplass relativt til observerte salgsdata, og estimere potensialet for forbedring ved reallokering av eksisterende hyllekapasitet innen en avgrenset varekategori i Coop </w:t>
      </w:r>
      <w:proofErr w:type="spellStart"/>
      <w:r w:rsidRPr="00096F20">
        <w:rPr>
          <w:lang w:val="nb-NO"/>
        </w:rPr>
        <w:t>Extra</w:t>
      </w:r>
      <w:proofErr w:type="spellEnd"/>
      <w:r w:rsidRPr="00096F20">
        <w:rPr>
          <w:lang w:val="nb-NO"/>
        </w:rPr>
        <w:t xml:space="preserve"> </w:t>
      </w:r>
      <w:proofErr w:type="spellStart"/>
      <w:r w:rsidR="00096F20">
        <w:rPr>
          <w:lang w:val="nb-NO"/>
        </w:rPr>
        <w:t>X</w:t>
      </w:r>
      <w:proofErr w:type="spellEnd"/>
      <w:r w:rsidRPr="00096F20">
        <w:rPr>
          <w:lang w:val="nb-NO"/>
        </w:rPr>
        <w:t>.</w:t>
      </w:r>
    </w:p>
    <w:p w14:paraId="3EA3C318" w14:textId="77777777" w:rsidR="007D6A3D" w:rsidRPr="00096F20" w:rsidRDefault="00000000">
      <w:pPr>
        <w:pStyle w:val="Heading1"/>
        <w:rPr>
          <w:lang w:val="nb-NO"/>
        </w:rPr>
      </w:pPr>
      <w:r w:rsidRPr="00096F20">
        <w:rPr>
          <w:lang w:val="nb-NO"/>
        </w:rPr>
        <w:t>Data</w:t>
      </w:r>
    </w:p>
    <w:p w14:paraId="2B803554" w14:textId="77777777" w:rsidR="007D6A3D" w:rsidRPr="00096F20" w:rsidRDefault="00000000">
      <w:pPr>
        <w:rPr>
          <w:lang w:val="nb-NO"/>
        </w:rPr>
      </w:pPr>
      <w:r w:rsidRPr="00096F20">
        <w:rPr>
          <w:lang w:val="nb-NO"/>
        </w:rPr>
        <w:t>For å gjennomføre analysen planlegger vi å benytte følgende datagrunnlag:</w:t>
      </w:r>
    </w:p>
    <w:p w14:paraId="708AA789" w14:textId="77777777" w:rsidR="007D6A3D" w:rsidRPr="00096F20" w:rsidRDefault="00000000">
      <w:pPr>
        <w:pStyle w:val="ListBullet"/>
        <w:rPr>
          <w:lang w:val="nb-NO"/>
        </w:rPr>
      </w:pPr>
      <w:r w:rsidRPr="00096F20">
        <w:rPr>
          <w:lang w:val="nb-NO"/>
        </w:rPr>
        <w:t>Historiske salgsdata per produkt (helst ukentlig, over flere uker).</w:t>
      </w:r>
    </w:p>
    <w:p w14:paraId="124A32AD" w14:textId="77777777" w:rsidR="007D6A3D" w:rsidRPr="00096F20" w:rsidRDefault="00000000">
      <w:pPr>
        <w:pStyle w:val="ListBullet"/>
        <w:rPr>
          <w:lang w:val="nb-NO"/>
        </w:rPr>
      </w:pPr>
      <w:r w:rsidRPr="00096F20">
        <w:rPr>
          <w:lang w:val="nb-NO"/>
        </w:rPr>
        <w:t xml:space="preserve">Hylleplassdata per produkt (f.eks. antall </w:t>
      </w:r>
      <w:proofErr w:type="spellStart"/>
      <w:r w:rsidRPr="00096F20">
        <w:rPr>
          <w:lang w:val="nb-NO"/>
        </w:rPr>
        <w:t>facings</w:t>
      </w:r>
      <w:proofErr w:type="spellEnd"/>
      <w:r w:rsidRPr="00096F20">
        <w:rPr>
          <w:lang w:val="nb-NO"/>
        </w:rPr>
        <w:t>, hyllemeter og/eller kapasitet i hylle).</w:t>
      </w:r>
    </w:p>
    <w:p w14:paraId="4386CCB9" w14:textId="77777777" w:rsidR="007D6A3D" w:rsidRPr="00096F20" w:rsidRDefault="00000000">
      <w:pPr>
        <w:pStyle w:val="ListBullet"/>
        <w:rPr>
          <w:lang w:val="nb-NO"/>
        </w:rPr>
      </w:pPr>
      <w:proofErr w:type="spellStart"/>
      <w:r w:rsidRPr="00096F20">
        <w:rPr>
          <w:lang w:val="nb-NO"/>
        </w:rPr>
        <w:t>Planogram</w:t>
      </w:r>
      <w:proofErr w:type="spellEnd"/>
      <w:r w:rsidRPr="00096F20">
        <w:rPr>
          <w:lang w:val="nb-NO"/>
        </w:rPr>
        <w:t xml:space="preserve"> / </w:t>
      </w:r>
      <w:proofErr w:type="spellStart"/>
      <w:r w:rsidRPr="00096F20">
        <w:rPr>
          <w:lang w:val="nb-NO"/>
        </w:rPr>
        <w:t>space</w:t>
      </w:r>
      <w:proofErr w:type="spellEnd"/>
      <w:r w:rsidRPr="00096F20">
        <w:rPr>
          <w:lang w:val="nb-NO"/>
        </w:rPr>
        <w:t xml:space="preserve"> management-oversikt for aktuell kategori (for å knytte produkter til planlagt plass).</w:t>
      </w:r>
    </w:p>
    <w:p w14:paraId="25689FB0" w14:textId="77777777" w:rsidR="007D6A3D" w:rsidRPr="00096F20" w:rsidRDefault="00000000">
      <w:pPr>
        <w:pStyle w:val="ListBullet"/>
        <w:rPr>
          <w:lang w:val="nb-NO"/>
        </w:rPr>
      </w:pPr>
      <w:r w:rsidRPr="00096F20">
        <w:rPr>
          <w:lang w:val="nb-NO"/>
        </w:rPr>
        <w:t>Eventuelt registreringer/indikatorer på tomdager (</w:t>
      </w:r>
      <w:proofErr w:type="spellStart"/>
      <w:r w:rsidRPr="00096F20">
        <w:rPr>
          <w:lang w:val="nb-NO"/>
        </w:rPr>
        <w:t>out-of-stock</w:t>
      </w:r>
      <w:proofErr w:type="spellEnd"/>
      <w:r w:rsidRPr="00096F20">
        <w:rPr>
          <w:lang w:val="nb-NO"/>
        </w:rPr>
        <w:t>) eller perioder med uvanlig lave salg (hvis tilgjengelig).</w:t>
      </w:r>
    </w:p>
    <w:p w14:paraId="39C2EB8B" w14:textId="77777777" w:rsidR="007D6A3D" w:rsidRPr="00096F20" w:rsidRDefault="00000000">
      <w:pPr>
        <w:rPr>
          <w:lang w:val="nb-NO"/>
        </w:rPr>
      </w:pPr>
      <w:r w:rsidRPr="00096F20">
        <w:rPr>
          <w:lang w:val="nb-NO"/>
        </w:rPr>
        <w:t>Data vil anonymiseres i prosjektmateriale og rapport (butikk, produkter og volum presenteres som koder/indekser). Eventuelle konfidensialitetskrav håndteres gjennom taushetserklæringer.</w:t>
      </w:r>
    </w:p>
    <w:p w14:paraId="2AD6ECD7" w14:textId="77777777" w:rsidR="00096F20" w:rsidRDefault="00096F20">
      <w:pPr>
        <w:pStyle w:val="Heading1"/>
        <w:rPr>
          <w:lang w:val="nb-NO"/>
        </w:rPr>
      </w:pPr>
    </w:p>
    <w:p w14:paraId="05D30DB7" w14:textId="576723D8" w:rsidR="007D6A3D" w:rsidRPr="00096F20" w:rsidRDefault="00000000">
      <w:pPr>
        <w:pStyle w:val="Heading1"/>
        <w:rPr>
          <w:lang w:val="nb-NO"/>
        </w:rPr>
      </w:pPr>
      <w:r w:rsidRPr="00096F20">
        <w:rPr>
          <w:lang w:val="nb-NO"/>
        </w:rPr>
        <w:t>Beslutningsvariabler</w:t>
      </w:r>
    </w:p>
    <w:p w14:paraId="0CC1CD45" w14:textId="77777777" w:rsidR="007D6A3D" w:rsidRPr="00096F20" w:rsidRDefault="00000000">
      <w:pPr>
        <w:rPr>
          <w:lang w:val="nb-NO"/>
        </w:rPr>
      </w:pPr>
      <w:r w:rsidRPr="00096F20">
        <w:rPr>
          <w:lang w:val="nb-NO"/>
        </w:rPr>
        <w:t>I modellen vurderes beslutninger knyttet til allokering av hylleplass innen valgt kategori, eksempelvis:</w:t>
      </w:r>
    </w:p>
    <w:p w14:paraId="01EC94DB" w14:textId="77777777" w:rsidR="007D6A3D" w:rsidRPr="00096F20" w:rsidRDefault="00000000">
      <w:pPr>
        <w:pStyle w:val="ListBullet"/>
        <w:rPr>
          <w:lang w:val="nb-NO"/>
        </w:rPr>
      </w:pPr>
      <w:r w:rsidRPr="00096F20">
        <w:rPr>
          <w:lang w:val="nb-NO"/>
        </w:rPr>
        <w:t xml:space="preserve">Tildelt hylleplass per produkt (antall </w:t>
      </w:r>
      <w:proofErr w:type="spellStart"/>
      <w:r w:rsidRPr="00096F20">
        <w:rPr>
          <w:lang w:val="nb-NO"/>
        </w:rPr>
        <w:t>facings</w:t>
      </w:r>
      <w:proofErr w:type="spellEnd"/>
      <w:r w:rsidRPr="00096F20">
        <w:rPr>
          <w:lang w:val="nb-NO"/>
        </w:rPr>
        <w:t>/hyllemeter).</w:t>
      </w:r>
    </w:p>
    <w:p w14:paraId="6C173F4B" w14:textId="77777777" w:rsidR="007D6A3D" w:rsidRPr="00096F20" w:rsidRDefault="00000000">
      <w:pPr>
        <w:pStyle w:val="ListBullet"/>
        <w:rPr>
          <w:lang w:val="nb-NO"/>
        </w:rPr>
      </w:pPr>
      <w:r w:rsidRPr="00096F20">
        <w:rPr>
          <w:lang w:val="nb-NO"/>
        </w:rPr>
        <w:t>Reallokering av hylleplass mellom produkter innen kategorien, gitt fast total hylleplass.</w:t>
      </w:r>
    </w:p>
    <w:p w14:paraId="52E400C1" w14:textId="77777777" w:rsidR="007D6A3D" w:rsidRPr="00096F20" w:rsidRDefault="00000000">
      <w:pPr>
        <w:pStyle w:val="Heading1"/>
        <w:rPr>
          <w:lang w:val="nb-NO"/>
        </w:rPr>
      </w:pPr>
      <w:r w:rsidRPr="00096F20">
        <w:rPr>
          <w:lang w:val="nb-NO"/>
        </w:rPr>
        <w:t>Målfunksjon</w:t>
      </w:r>
    </w:p>
    <w:p w14:paraId="0FFDDB3C" w14:textId="77777777" w:rsidR="007D6A3D" w:rsidRPr="00096F20" w:rsidRDefault="00000000">
      <w:pPr>
        <w:rPr>
          <w:lang w:val="nb-NO"/>
        </w:rPr>
      </w:pPr>
      <w:r w:rsidRPr="00096F20">
        <w:rPr>
          <w:lang w:val="nb-NO"/>
        </w:rPr>
        <w:t>Målet er å måle forbedring ved en datadrevet hylleallokering. Prosjektet vil primært vurdere følgende målfunksjon:</w:t>
      </w:r>
    </w:p>
    <w:p w14:paraId="18D04E96" w14:textId="77777777" w:rsidR="007D6A3D" w:rsidRPr="00096F20" w:rsidRDefault="00000000">
      <w:pPr>
        <w:pStyle w:val="ListBullet"/>
        <w:rPr>
          <w:lang w:val="nb-NO"/>
        </w:rPr>
      </w:pPr>
      <w:r w:rsidRPr="00096F20">
        <w:rPr>
          <w:lang w:val="nb-NO"/>
        </w:rPr>
        <w:t>Maksimere forventet total omsetning i valgt varekategori gitt fast total hyllekapasitet.</w:t>
      </w:r>
    </w:p>
    <w:p w14:paraId="0A639667" w14:textId="77777777" w:rsidR="007D6A3D" w:rsidRPr="00096F20" w:rsidRDefault="00000000">
      <w:pPr>
        <w:rPr>
          <w:lang w:val="nb-NO"/>
        </w:rPr>
      </w:pPr>
      <w:r w:rsidRPr="00096F20">
        <w:rPr>
          <w:lang w:val="nb-NO"/>
        </w:rPr>
        <w:t>Som støtte kan vi også rapportere sekundære indikatorer, som redusert kapasitetsmismatch mellom etterspørsel og hyllekapasitet, samt forventet reduksjon i risiko for tomme hyller.</w:t>
      </w:r>
    </w:p>
    <w:p w14:paraId="298DB2F4" w14:textId="77777777" w:rsidR="007D6A3D" w:rsidRPr="00096F20" w:rsidRDefault="00000000">
      <w:pPr>
        <w:pStyle w:val="Heading1"/>
        <w:rPr>
          <w:lang w:val="nb-NO"/>
        </w:rPr>
      </w:pPr>
      <w:r w:rsidRPr="00096F20">
        <w:rPr>
          <w:lang w:val="nb-NO"/>
        </w:rPr>
        <w:t>Avgrensninger</w:t>
      </w:r>
    </w:p>
    <w:p w14:paraId="3C1703B2" w14:textId="77777777" w:rsidR="007D6A3D" w:rsidRPr="00096F20" w:rsidRDefault="00000000">
      <w:pPr>
        <w:rPr>
          <w:lang w:val="nb-NO"/>
        </w:rPr>
      </w:pPr>
      <w:r w:rsidRPr="00096F20">
        <w:rPr>
          <w:lang w:val="nb-NO"/>
        </w:rPr>
        <w:t>For å sikre gjennomførbarhet innenfor emnets tidsramme avgrenses prosjektet til:</w:t>
      </w:r>
    </w:p>
    <w:p w14:paraId="59F5A153" w14:textId="0A9396CF" w:rsidR="007D6A3D" w:rsidRPr="00096F20" w:rsidRDefault="00000000">
      <w:pPr>
        <w:pStyle w:val="ListBullet"/>
        <w:rPr>
          <w:lang w:val="en-GB"/>
        </w:rPr>
      </w:pPr>
      <w:proofErr w:type="spellStart"/>
      <w:r w:rsidRPr="00096F20">
        <w:rPr>
          <w:lang w:val="en-GB"/>
        </w:rPr>
        <w:t>Én</w:t>
      </w:r>
      <w:proofErr w:type="spellEnd"/>
      <w:r w:rsidRPr="00096F20">
        <w:rPr>
          <w:lang w:val="en-GB"/>
        </w:rPr>
        <w:t xml:space="preserve"> </w:t>
      </w:r>
      <w:proofErr w:type="spellStart"/>
      <w:r w:rsidRPr="00096F20">
        <w:rPr>
          <w:lang w:val="en-GB"/>
        </w:rPr>
        <w:t>butikk</w:t>
      </w:r>
      <w:proofErr w:type="spellEnd"/>
      <w:r w:rsidRPr="00096F20">
        <w:rPr>
          <w:lang w:val="en-GB"/>
        </w:rPr>
        <w:t xml:space="preserve"> (Coop Extra </w:t>
      </w:r>
      <w:r w:rsidR="00096F20" w:rsidRPr="00096F20">
        <w:rPr>
          <w:lang w:val="en-GB"/>
        </w:rPr>
        <w:t>X</w:t>
      </w:r>
      <w:r w:rsidRPr="00096F20">
        <w:rPr>
          <w:lang w:val="en-GB"/>
        </w:rPr>
        <w:t>).</w:t>
      </w:r>
    </w:p>
    <w:p w14:paraId="3F3AC8F1" w14:textId="77777777" w:rsidR="007D6A3D" w:rsidRPr="00096F20" w:rsidRDefault="00000000">
      <w:pPr>
        <w:pStyle w:val="ListBullet"/>
        <w:rPr>
          <w:lang w:val="nb-NO"/>
        </w:rPr>
      </w:pPr>
      <w:r w:rsidRPr="00096F20">
        <w:rPr>
          <w:lang w:val="nb-NO"/>
        </w:rPr>
        <w:t>Én varekategori (defineres i samarbeid med butikken).</w:t>
      </w:r>
    </w:p>
    <w:p w14:paraId="4D3B8C95" w14:textId="77777777" w:rsidR="007D6A3D" w:rsidRPr="00096F20" w:rsidRDefault="00000000">
      <w:pPr>
        <w:pStyle w:val="ListBullet"/>
        <w:rPr>
          <w:lang w:val="nb-NO"/>
        </w:rPr>
      </w:pPr>
      <w:r w:rsidRPr="00096F20">
        <w:rPr>
          <w:lang w:val="nb-NO"/>
        </w:rPr>
        <w:t>Maksimalt 10 produkter (SKU) i analysen.</w:t>
      </w:r>
    </w:p>
    <w:p w14:paraId="008D1177" w14:textId="77777777" w:rsidR="007D6A3D" w:rsidRPr="00096F20" w:rsidRDefault="00000000">
      <w:pPr>
        <w:pStyle w:val="ListBullet"/>
        <w:rPr>
          <w:lang w:val="nb-NO"/>
        </w:rPr>
      </w:pPr>
      <w:r w:rsidRPr="00096F20">
        <w:rPr>
          <w:lang w:val="nb-NO"/>
        </w:rPr>
        <w:t>Ordinært salg: kampanjer, prisendringer og sesongeffekter modelleres ikke eksplisitt i denne fasen.</w:t>
      </w:r>
    </w:p>
    <w:p w14:paraId="3EE3B3D5" w14:textId="77777777" w:rsidR="007D6A3D" w:rsidRPr="00096F20" w:rsidRDefault="00000000">
      <w:pPr>
        <w:pStyle w:val="ListBullet"/>
        <w:rPr>
          <w:lang w:val="nb-NO"/>
        </w:rPr>
      </w:pPr>
      <w:r w:rsidRPr="00096F20">
        <w:rPr>
          <w:lang w:val="nb-NO"/>
        </w:rPr>
        <w:t>Ingen fysisk implementering i butikk – prosjektet leverer analyse, prioriteringsliste og forslag til reallokering basert på modell.</w:t>
      </w:r>
    </w:p>
    <w:p w14:paraId="4076D5A9" w14:textId="77777777" w:rsidR="007D6A3D" w:rsidRPr="00096F20" w:rsidRDefault="00000000">
      <w:pPr>
        <w:pStyle w:val="Heading1"/>
        <w:rPr>
          <w:lang w:val="nb-NO"/>
        </w:rPr>
      </w:pPr>
      <w:r w:rsidRPr="00096F20">
        <w:rPr>
          <w:lang w:val="nb-NO"/>
        </w:rPr>
        <w:t>Forventet leveranse i fase 1 (</w:t>
      </w:r>
      <w:proofErr w:type="spellStart"/>
      <w:r w:rsidRPr="00096F20">
        <w:rPr>
          <w:lang w:val="nb-NO"/>
        </w:rPr>
        <w:t>proposal</w:t>
      </w:r>
      <w:proofErr w:type="spellEnd"/>
      <w:r w:rsidRPr="00096F20">
        <w:rPr>
          <w:lang w:val="nb-NO"/>
        </w:rPr>
        <w:t>)</w:t>
      </w:r>
    </w:p>
    <w:p w14:paraId="29EF8D30" w14:textId="77777777" w:rsidR="007D6A3D" w:rsidRPr="00096F20" w:rsidRDefault="00000000">
      <w:pPr>
        <w:rPr>
          <w:lang w:val="nb-NO"/>
        </w:rPr>
      </w:pPr>
      <w:r w:rsidRPr="00096F20">
        <w:rPr>
          <w:lang w:val="nb-NO"/>
        </w:rPr>
        <w:t>Denne prosjektbeskrivelsen dokumenterer foreløpig valg av område, problemstilling, databehov, målfunksjon og avgrensninger. I senere faser utvikles og testes modellen (inkludert enkel validering/sensitivitetsanalyse) ved hjelp av relevante verktøy, for eksempel Python, i tråd med emnets fokus på kvantitativ logistikk og KI-støttet prosjektgjennomføring.</w:t>
      </w:r>
    </w:p>
    <w:sectPr w:rsidR="007D6A3D" w:rsidRPr="00096F20" w:rsidSect="00034616">
      <w:footerReference w:type="even" r:id="rId8"/>
      <w:footerReference w:type="default" r:id="rId9"/>
      <w:footerReference w:type="first" r:id="rId10"/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1CE90" w14:textId="77777777" w:rsidR="007B45EF" w:rsidRDefault="007B45EF" w:rsidP="00096F20">
      <w:pPr>
        <w:spacing w:after="0" w:line="240" w:lineRule="auto"/>
      </w:pPr>
      <w:r>
        <w:separator/>
      </w:r>
    </w:p>
  </w:endnote>
  <w:endnote w:type="continuationSeparator" w:id="0">
    <w:p w14:paraId="499D40DF" w14:textId="77777777" w:rsidR="007B45EF" w:rsidRDefault="007B45EF" w:rsidP="00096F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60C48" w14:textId="23D92BC3" w:rsidR="00096F20" w:rsidRDefault="00096F2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D70908F" wp14:editId="515908A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75715" cy="368935"/>
              <wp:effectExtent l="0" t="0" r="6985" b="0"/>
              <wp:wrapNone/>
              <wp:docPr id="799902845" name="Text Box 2" descr="Classification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571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D82A61" w14:textId="2BDE86CF" w:rsidR="00096F20" w:rsidRPr="00096F20" w:rsidRDefault="00096F20" w:rsidP="00096F2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96F2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70908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 - Internal" style="position:absolute;margin-left:0;margin-top:0;width:100.45pt;height:29.0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" filled="f" stroked="f">
              <v:fill o:detectmouseclick="t"/>
              <v:textbox style="mso-fit-shape-to-text:t" inset="0,0,0,15pt">
                <w:txbxContent>
                  <w:p w14:paraId="1CD82A61" w14:textId="2BDE86CF" w:rsidR="00096F20" w:rsidRPr="00096F20" w:rsidRDefault="00096F20" w:rsidP="00096F2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96F2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712E1" w14:textId="40FF36E3" w:rsidR="00096F20" w:rsidRDefault="00096F2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9E96F0B" wp14:editId="1434C6BF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75715" cy="368935"/>
              <wp:effectExtent l="0" t="0" r="6985" b="0"/>
              <wp:wrapNone/>
              <wp:docPr id="1651820734" name="Text Box 3" descr="Classification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571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60253D" w14:textId="24814411" w:rsidR="00096F20" w:rsidRPr="00096F20" w:rsidRDefault="00096F20" w:rsidP="00096F2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96F2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E96F0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 - Internal" style="position:absolute;margin-left:0;margin-top:0;width:100.45pt;height:29.0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" filled="f" stroked="f">
              <v:fill o:detectmouseclick="t"/>
              <v:textbox style="mso-fit-shape-to-text:t" inset="0,0,0,15pt">
                <w:txbxContent>
                  <w:p w14:paraId="1560253D" w14:textId="24814411" w:rsidR="00096F20" w:rsidRPr="00096F20" w:rsidRDefault="00096F20" w:rsidP="00096F2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96F2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0A76A" w14:textId="1F9757D7" w:rsidR="00096F20" w:rsidRDefault="00096F2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C11A89A" wp14:editId="631AC5B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75715" cy="368935"/>
              <wp:effectExtent l="0" t="0" r="6985" b="0"/>
              <wp:wrapNone/>
              <wp:docPr id="564378366" name="Text Box 1" descr="Classification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571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CE8092" w14:textId="5E2712DD" w:rsidR="00096F20" w:rsidRPr="00096F20" w:rsidRDefault="00096F20" w:rsidP="00096F2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96F2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11A89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 - Internal" style="position:absolute;margin-left:0;margin-top:0;width:100.45pt;height:29.0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" filled="f" stroked="f">
              <v:fill o:detectmouseclick="t"/>
              <v:textbox style="mso-fit-shape-to-text:t" inset="0,0,0,15pt">
                <w:txbxContent>
                  <w:p w14:paraId="05CE8092" w14:textId="5E2712DD" w:rsidR="00096F20" w:rsidRPr="00096F20" w:rsidRDefault="00096F20" w:rsidP="00096F2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96F2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08CA9" w14:textId="77777777" w:rsidR="007B45EF" w:rsidRDefault="007B45EF" w:rsidP="00096F20">
      <w:pPr>
        <w:spacing w:after="0" w:line="240" w:lineRule="auto"/>
      </w:pPr>
      <w:r>
        <w:separator/>
      </w:r>
    </w:p>
  </w:footnote>
  <w:footnote w:type="continuationSeparator" w:id="0">
    <w:p w14:paraId="4BE4BA3B" w14:textId="77777777" w:rsidR="007B45EF" w:rsidRDefault="007B45EF" w:rsidP="00096F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7146483">
    <w:abstractNumId w:val="8"/>
  </w:num>
  <w:num w:numId="2" w16cid:durableId="1769807662">
    <w:abstractNumId w:val="6"/>
  </w:num>
  <w:num w:numId="3" w16cid:durableId="1776510332">
    <w:abstractNumId w:val="5"/>
  </w:num>
  <w:num w:numId="4" w16cid:durableId="8996883">
    <w:abstractNumId w:val="4"/>
  </w:num>
  <w:num w:numId="5" w16cid:durableId="153424646">
    <w:abstractNumId w:val="7"/>
  </w:num>
  <w:num w:numId="6" w16cid:durableId="2094007127">
    <w:abstractNumId w:val="3"/>
  </w:num>
  <w:num w:numId="7" w16cid:durableId="693115652">
    <w:abstractNumId w:val="2"/>
  </w:num>
  <w:num w:numId="8" w16cid:durableId="1943489182">
    <w:abstractNumId w:val="1"/>
  </w:num>
  <w:num w:numId="9" w16cid:durableId="1883397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6F20"/>
    <w:rsid w:val="000C0A82"/>
    <w:rsid w:val="0015074B"/>
    <w:rsid w:val="0027630A"/>
    <w:rsid w:val="0029639D"/>
    <w:rsid w:val="002C22D5"/>
    <w:rsid w:val="00326F90"/>
    <w:rsid w:val="007B45EF"/>
    <w:rsid w:val="007D6A3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7D5CA84"/>
  <w14:defaultImageDpi w14:val="300"/>
  <w15:docId w15:val="{3F6595B8-7B6F-D24E-9B1A-EE5052D80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490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Thunestvedt</cp:lastModifiedBy>
  <cp:revision>3</cp:revision>
  <dcterms:created xsi:type="dcterms:W3CDTF">2026-02-11T20:12:00Z</dcterms:created>
  <dcterms:modified xsi:type="dcterms:W3CDTF">2026-02-11T20:18:00Z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21a3bafe,2fad8c7d,6274c8be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Classification - Internal</vt:lpwstr>
  </property>
  <property fmtid="{D5CDD505-2E9C-101B-9397-08002B2CF9AE}" pid="5" name="MSIP_Label_8036b8ab-aa19-4aaf-ade5-e13533bd462a_Enabled">
    <vt:lpwstr>true</vt:lpwstr>
  </property>
  <property fmtid="{D5CDD505-2E9C-101B-9397-08002B2CF9AE}" pid="6" name="MSIP_Label_8036b8ab-aa19-4aaf-ade5-e13533bd462a_SetDate">
    <vt:lpwstr>2026-02-11T20:12:19Z</vt:lpwstr>
  </property>
  <property fmtid="{D5CDD505-2E9C-101B-9397-08002B2CF9AE}" pid="7" name="MSIP_Label_8036b8ab-aa19-4aaf-ade5-e13533bd462a_Method">
    <vt:lpwstr>Standard</vt:lpwstr>
  </property>
  <property fmtid="{D5CDD505-2E9C-101B-9397-08002B2CF9AE}" pid="8" name="MSIP_Label_8036b8ab-aa19-4aaf-ade5-e13533bd462a_Name">
    <vt:lpwstr>Internal</vt:lpwstr>
  </property>
  <property fmtid="{D5CDD505-2E9C-101B-9397-08002B2CF9AE}" pid="9" name="MSIP_Label_8036b8ab-aa19-4aaf-ade5-e13533bd462a_SiteId">
    <vt:lpwstr>c3549632-51ee-40fe-b6ae-a69f3a6cc157</vt:lpwstr>
  </property>
  <property fmtid="{D5CDD505-2E9C-101B-9397-08002B2CF9AE}" pid="10" name="MSIP_Label_8036b8ab-aa19-4aaf-ade5-e13533bd462a_ActionId">
    <vt:lpwstr>4c696482-9566-4535-939d-bbf12d9474fb</vt:lpwstr>
  </property>
  <property fmtid="{D5CDD505-2E9C-101B-9397-08002B2CF9AE}" pid="11" name="MSIP_Label_8036b8ab-aa19-4aaf-ade5-e13533bd462a_ContentBits">
    <vt:lpwstr>2</vt:lpwstr>
  </property>
  <property fmtid="{D5CDD505-2E9C-101B-9397-08002B2CF9AE}" pid="12" name="MSIP_Label_8036b8ab-aa19-4aaf-ade5-e13533bd462a_Tag">
    <vt:lpwstr>50, 3, 0, 1</vt:lpwstr>
  </property>
</Properties>
</file>